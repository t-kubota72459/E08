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46E1" w14:textId="77777777" w:rsidR="002C08BA" w:rsidRDefault="00E7027F">
      <w:pPr>
        <w:spacing w:after="40"/>
        <w:jc w:val="center"/>
        <w:rPr>
          <w:lang w:eastAsia="ja-JP"/>
        </w:rPr>
      </w:pPr>
      <w:r>
        <w:rPr>
          <w:b/>
          <w:sz w:val="36"/>
          <w:lang w:eastAsia="ja-JP"/>
        </w:rPr>
        <w:t>ひろしま</w:t>
      </w:r>
      <w:r>
        <w:rPr>
          <w:b/>
          <w:sz w:val="36"/>
          <w:lang w:eastAsia="ja-JP"/>
        </w:rPr>
        <w:t>IT</w:t>
      </w:r>
      <w:r>
        <w:rPr>
          <w:b/>
          <w:sz w:val="36"/>
          <w:lang w:eastAsia="ja-JP"/>
        </w:rPr>
        <w:t>総合展</w:t>
      </w:r>
      <w:r>
        <w:rPr>
          <w:b/>
          <w:sz w:val="36"/>
          <w:lang w:eastAsia="ja-JP"/>
        </w:rPr>
        <w:t>2026</w:t>
      </w:r>
      <w:r>
        <w:rPr>
          <w:b/>
          <w:sz w:val="36"/>
          <w:lang w:eastAsia="ja-JP"/>
        </w:rPr>
        <w:t xml:space="preserve">　見学ワークシート</w:t>
      </w:r>
    </w:p>
    <w:p w14:paraId="24F5EAF9" w14:textId="77777777" w:rsidR="002C08BA" w:rsidRDefault="00E7027F">
      <w:pPr>
        <w:spacing w:after="120"/>
        <w:jc w:val="center"/>
      </w:pPr>
      <w:proofErr w:type="spellStart"/>
      <w:r>
        <w:t>電子工学概論</w:t>
      </w:r>
      <w:proofErr w:type="spellEnd"/>
      <w:r>
        <w:t xml:space="preserve"> 2026</w:t>
      </w:r>
      <w:r>
        <w:t xml:space="preserve">　第</w:t>
      </w:r>
      <w:r>
        <w:t>3</w:t>
      </w:r>
      <w:r>
        <w:t xml:space="preserve">回　／　</w:t>
      </w:r>
      <w:r>
        <w:t>2026</w:t>
      </w:r>
      <w:r>
        <w:t>年</w:t>
      </w:r>
      <w:r>
        <w:t>10</w:t>
      </w:r>
      <w:r>
        <w:t>月</w:t>
      </w:r>
      <w:r>
        <w:t>16</w:t>
      </w:r>
      <w:r>
        <w:t>日（金）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2C08BA" w14:paraId="4AA8B1BB" w14:textId="77777777"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42601" w14:textId="77777777" w:rsidR="002C08BA" w:rsidRDefault="00E7027F">
            <w:pPr>
              <w:spacing w:after="0"/>
            </w:pPr>
            <w:r>
              <w:rPr>
                <w:b/>
              </w:rPr>
              <w:t xml:space="preserve">学籍番号：　　　　　　　　　　　　　</w:t>
            </w:r>
          </w:p>
        </w:tc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2BC26" w14:textId="77777777" w:rsidR="002C08BA" w:rsidRDefault="00E7027F">
            <w:pPr>
              <w:spacing w:after="0"/>
            </w:pPr>
            <w:r>
              <w:rPr>
                <w:b/>
              </w:rPr>
              <w:t xml:space="preserve">氏名：　　　　　　　　　　　　　</w:t>
            </w:r>
          </w:p>
        </w:tc>
      </w:tr>
    </w:tbl>
    <w:p w14:paraId="44B7280D" w14:textId="77777777" w:rsidR="002C08BA" w:rsidRDefault="00E7027F">
      <w:pPr>
        <w:spacing w:before="40" w:after="80"/>
      </w:pPr>
      <w:r>
        <w:rPr>
          <w:b/>
          <w:sz w:val="26"/>
        </w:rPr>
        <w:t>0</w:t>
      </w:r>
      <w:r>
        <w:rPr>
          <w:b/>
          <w:sz w:val="26"/>
        </w:rPr>
        <w:t xml:space="preserve">　最初に確認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ook w:val="04A0" w:firstRow="1" w:lastRow="0" w:firstColumn="1" w:lastColumn="0" w:noHBand="0" w:noVBand="1"/>
      </w:tblPr>
      <w:tblGrid>
        <w:gridCol w:w="10206"/>
      </w:tblGrid>
      <w:tr w:rsidR="002C08BA" w14:paraId="281AD33A" w14:textId="77777777">
        <w:trPr>
          <w:jc w:val="center"/>
        </w:trPr>
        <w:tc>
          <w:tcPr>
            <w:tcW w:w="102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61C0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 xml:space="preserve">□ </w:t>
            </w:r>
            <w:r>
              <w:rPr>
                <w:sz w:val="20"/>
                <w:lang w:eastAsia="ja-JP"/>
              </w:rPr>
              <w:t>ひろしま</w:t>
            </w:r>
            <w:r>
              <w:rPr>
                <w:sz w:val="20"/>
                <w:lang w:eastAsia="ja-JP"/>
              </w:rPr>
              <w:t>IT</w:t>
            </w:r>
            <w:r>
              <w:rPr>
                <w:sz w:val="20"/>
                <w:lang w:eastAsia="ja-JP"/>
              </w:rPr>
              <w:t>総合展</w:t>
            </w:r>
            <w:r>
              <w:rPr>
                <w:sz w:val="20"/>
                <w:lang w:eastAsia="ja-JP"/>
              </w:rPr>
              <w:t>2026</w:t>
            </w:r>
            <w:r>
              <w:rPr>
                <w:sz w:val="20"/>
                <w:lang w:eastAsia="ja-JP"/>
              </w:rPr>
              <w:t>の参加申込みを済ませた</w:t>
            </w:r>
          </w:p>
        </w:tc>
      </w:tr>
      <w:tr w:rsidR="002C08BA" w14:paraId="570E8619" w14:textId="77777777">
        <w:trPr>
          <w:jc w:val="center"/>
        </w:trPr>
        <w:tc>
          <w:tcPr>
            <w:tcW w:w="102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0EB2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 xml:space="preserve">□ </w:t>
            </w:r>
            <w:r>
              <w:rPr>
                <w:sz w:val="20"/>
                <w:lang w:eastAsia="ja-JP"/>
              </w:rPr>
              <w:t>申込み完了を確認できるメール・画面等を確認した</w:t>
            </w:r>
          </w:p>
        </w:tc>
      </w:tr>
      <w:tr w:rsidR="002C08BA" w14:paraId="76D9FDD9" w14:textId="77777777">
        <w:trPr>
          <w:jc w:val="center"/>
        </w:trPr>
        <w:tc>
          <w:tcPr>
            <w:tcW w:w="102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5934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 xml:space="preserve">□ 12:30 </w:t>
            </w:r>
            <w:r>
              <w:rPr>
                <w:sz w:val="20"/>
                <w:lang w:eastAsia="ja-JP"/>
              </w:rPr>
              <w:t>現地集合／</w:t>
            </w:r>
            <w:r>
              <w:rPr>
                <w:sz w:val="20"/>
                <w:lang w:eastAsia="ja-JP"/>
              </w:rPr>
              <w:t xml:space="preserve">16:20 </w:t>
            </w:r>
            <w:r>
              <w:rPr>
                <w:sz w:val="20"/>
                <w:lang w:eastAsia="ja-JP"/>
              </w:rPr>
              <w:t>現地解散の予定を確認した</w:t>
            </w:r>
          </w:p>
        </w:tc>
      </w:tr>
    </w:tbl>
    <w:p w14:paraId="23EC657F" w14:textId="77777777" w:rsidR="002C08BA" w:rsidRDefault="00E7027F">
      <w:pPr>
        <w:spacing w:before="40" w:after="80"/>
        <w:rPr>
          <w:lang w:eastAsia="ja-JP"/>
        </w:rPr>
      </w:pPr>
      <w:r>
        <w:rPr>
          <w:b/>
          <w:sz w:val="26"/>
          <w:lang w:eastAsia="ja-JP"/>
        </w:rPr>
        <w:t>1</w:t>
      </w:r>
      <w:r>
        <w:rPr>
          <w:b/>
          <w:sz w:val="26"/>
          <w:lang w:eastAsia="ja-JP"/>
        </w:rPr>
        <w:t xml:space="preserve">　見学前：気になる展示を</w:t>
      </w:r>
      <w:r>
        <w:rPr>
          <w:b/>
          <w:sz w:val="26"/>
          <w:lang w:eastAsia="ja-JP"/>
        </w:rPr>
        <w:t>3</w:t>
      </w:r>
      <w:r>
        <w:rPr>
          <w:b/>
          <w:sz w:val="26"/>
          <w:lang w:eastAsia="ja-JP"/>
        </w:rPr>
        <w:t>つ探す</w:t>
      </w:r>
    </w:p>
    <w:p w14:paraId="3EFE6FC3" w14:textId="77777777" w:rsidR="002C08BA" w:rsidRDefault="00E7027F">
      <w:pPr>
        <w:spacing w:after="60" w:line="240" w:lineRule="auto"/>
      </w:pPr>
      <w:r>
        <w:rPr>
          <w:sz w:val="18"/>
          <w:lang w:eastAsia="ja-JP"/>
        </w:rPr>
        <w:t>公式サイト・出展企業情報を見て、気になるものを</w:t>
      </w:r>
      <w:r>
        <w:rPr>
          <w:sz w:val="18"/>
          <w:lang w:eastAsia="ja-JP"/>
        </w:rPr>
        <w:t>3</w:t>
      </w:r>
      <w:r>
        <w:rPr>
          <w:sz w:val="18"/>
          <w:lang w:eastAsia="ja-JP"/>
        </w:rPr>
        <w:t>つ選ぶ。</w:t>
      </w:r>
      <w:proofErr w:type="spellStart"/>
      <w:r>
        <w:rPr>
          <w:sz w:val="18"/>
        </w:rPr>
        <w:t>理由は一言でよい</w:t>
      </w:r>
      <w:proofErr w:type="spellEnd"/>
      <w:r>
        <w:rPr>
          <w:sz w:val="18"/>
        </w:rPr>
        <w:t>。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2C08BA" w14:paraId="1726C86D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124F47" w14:textId="77777777" w:rsidR="002C08BA" w:rsidRDefault="002C08BA">
            <w:pPr>
              <w:spacing w:after="0"/>
              <w:jc w:val="center"/>
            </w:pP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781C8D" w14:textId="77777777" w:rsidR="002C08BA" w:rsidRDefault="00E7027F">
            <w:pPr>
              <w:spacing w:after="0"/>
              <w:jc w:val="center"/>
            </w:pPr>
            <w:r>
              <w:rPr>
                <w:b/>
                <w:sz w:val="18"/>
              </w:rPr>
              <w:t>企業・団体名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EC2B2F" w14:textId="77777777" w:rsidR="002C08BA" w:rsidRDefault="00E7027F">
            <w:pPr>
              <w:spacing w:after="0"/>
              <w:jc w:val="center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展示・技術・サービス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417B60" w14:textId="77777777" w:rsidR="002C08BA" w:rsidRDefault="00E7027F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気になった理由</w:t>
            </w:r>
            <w:proofErr w:type="spellEnd"/>
          </w:p>
        </w:tc>
      </w:tr>
      <w:tr w:rsidR="002C08BA" w14:paraId="5ABB787D" w14:textId="77777777">
        <w:trPr>
          <w:trHeight w:val="907"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E3BA11" w14:textId="77777777" w:rsidR="002C08BA" w:rsidRDefault="00E7027F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65E80E" w14:textId="77777777" w:rsidR="002C08BA" w:rsidRDefault="002C08BA"/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843EAB" w14:textId="77777777" w:rsidR="002C08BA" w:rsidRDefault="002C08BA"/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65214D" w14:textId="77777777" w:rsidR="002C08BA" w:rsidRDefault="002C08BA"/>
        </w:tc>
      </w:tr>
      <w:tr w:rsidR="002C08BA" w14:paraId="7A28C35E" w14:textId="77777777">
        <w:trPr>
          <w:trHeight w:val="907"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0A3471" w14:textId="77777777" w:rsidR="002C08BA" w:rsidRDefault="00E7027F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8AB581" w14:textId="77777777" w:rsidR="002C08BA" w:rsidRDefault="002C08BA"/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6209A2" w14:textId="77777777" w:rsidR="002C08BA" w:rsidRDefault="002C08BA"/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83151" w14:textId="77777777" w:rsidR="002C08BA" w:rsidRDefault="002C08BA"/>
        </w:tc>
      </w:tr>
      <w:tr w:rsidR="002C08BA" w14:paraId="29BF7AB7" w14:textId="77777777" w:rsidTr="00B12136">
        <w:trPr>
          <w:trHeight w:val="25"/>
          <w:jc w:val="center"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DBF047" w14:textId="77777777" w:rsidR="002C08BA" w:rsidRDefault="00E7027F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9D8278" w14:textId="77777777" w:rsidR="002C08BA" w:rsidRDefault="002C08BA"/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A33C04" w14:textId="77777777" w:rsidR="002C08BA" w:rsidRDefault="002C08BA"/>
        </w:tc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423A33" w14:textId="77777777" w:rsidR="002C08BA" w:rsidRDefault="002C08BA"/>
        </w:tc>
      </w:tr>
    </w:tbl>
    <w:p w14:paraId="31D37D32" w14:textId="77777777" w:rsidR="002C08BA" w:rsidRDefault="00E7027F">
      <w:pPr>
        <w:spacing w:before="40" w:after="80"/>
      </w:pPr>
      <w:r>
        <w:rPr>
          <w:b/>
          <w:sz w:val="26"/>
        </w:rPr>
        <w:t>2</w:t>
      </w:r>
      <w:r>
        <w:rPr>
          <w:b/>
          <w:sz w:val="26"/>
        </w:rPr>
        <w:t xml:space="preserve">　本命を</w:t>
      </w:r>
      <w:r>
        <w:rPr>
          <w:b/>
          <w:sz w:val="26"/>
        </w:rPr>
        <w:t>1</w:t>
      </w:r>
      <w:r>
        <w:rPr>
          <w:b/>
          <w:sz w:val="26"/>
        </w:rPr>
        <w:t>つ決める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20"/>
        <w:gridCol w:w="5103"/>
        <w:gridCol w:w="5083"/>
        <w:gridCol w:w="20"/>
        <w:gridCol w:w="20"/>
      </w:tblGrid>
      <w:tr w:rsidR="002C08BA" w14:paraId="57FBDBCD" w14:textId="77777777" w:rsidTr="00B12136">
        <w:trPr>
          <w:gridBefore w:val="1"/>
          <w:wBefore w:w="20" w:type="dxa"/>
          <w:trHeight w:val="567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6C248" w14:textId="77777777" w:rsidR="002C08BA" w:rsidRDefault="00E7027F">
            <w:r>
              <w:rPr>
                <w:b/>
                <w:sz w:val="19"/>
              </w:rPr>
              <w:t>企業・団体名</w:t>
            </w:r>
          </w:p>
        </w:tc>
        <w:tc>
          <w:tcPr>
            <w:tcW w:w="5123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F2D5" w14:textId="77777777" w:rsidR="002C08BA" w:rsidRDefault="002C08BA"/>
        </w:tc>
      </w:tr>
      <w:tr w:rsidR="002C08BA" w14:paraId="410EA445" w14:textId="77777777" w:rsidTr="00B12136">
        <w:trPr>
          <w:gridBefore w:val="1"/>
          <w:wBefore w:w="20" w:type="dxa"/>
          <w:trHeight w:val="567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C1C37" w14:textId="77777777" w:rsidR="002C08BA" w:rsidRDefault="00E7027F">
            <w:pPr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展示・技術・サービス</w:t>
            </w:r>
          </w:p>
        </w:tc>
        <w:tc>
          <w:tcPr>
            <w:tcW w:w="5123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35487" w14:textId="77777777" w:rsidR="002C08BA" w:rsidRDefault="002C08BA">
            <w:pPr>
              <w:rPr>
                <w:lang w:eastAsia="ja-JP"/>
              </w:rPr>
            </w:pPr>
          </w:p>
        </w:tc>
      </w:tr>
      <w:tr w:rsidR="002C08BA" w14:paraId="25964FB4" w14:textId="77777777" w:rsidTr="00B121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0" w:type="dxa"/>
          <w:wAfter w:w="20" w:type="dxa"/>
          <w:trHeight w:val="907"/>
          <w:jc w:val="center"/>
        </w:trPr>
        <w:tc>
          <w:tcPr>
            <w:tcW w:w="10206" w:type="dxa"/>
            <w:gridSpan w:val="3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D41D" w14:textId="77777777" w:rsidR="002C08BA" w:rsidRDefault="00E7027F">
            <w:pPr>
              <w:spacing w:after="0"/>
            </w:pPr>
            <w:proofErr w:type="spellStart"/>
            <w:r>
              <w:rPr>
                <w:b/>
              </w:rPr>
              <w:t>なぜ見たい</w:t>
            </w:r>
            <w:proofErr w:type="spellEnd"/>
            <w:r>
              <w:rPr>
                <w:b/>
              </w:rPr>
              <w:t>？</w:t>
            </w:r>
          </w:p>
        </w:tc>
      </w:tr>
      <w:tr w:rsidR="002C08BA" w14:paraId="18793003" w14:textId="77777777" w:rsidTr="00B121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40" w:type="dxa"/>
          <w:jc w:val="center"/>
        </w:trPr>
        <w:tc>
          <w:tcPr>
            <w:tcW w:w="10206" w:type="dxa"/>
            <w:gridSpan w:val="3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ED4B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b/>
                <w:lang w:eastAsia="ja-JP"/>
              </w:rPr>
              <w:t>現地で確認したいこと・質問したいこと（</w:t>
            </w:r>
            <w:r>
              <w:rPr>
                <w:b/>
                <w:lang w:eastAsia="ja-JP"/>
              </w:rPr>
              <w:t>2</w:t>
            </w:r>
            <w:r>
              <w:rPr>
                <w:b/>
                <w:lang w:eastAsia="ja-JP"/>
              </w:rPr>
              <w:t>つ）</w:t>
            </w:r>
          </w:p>
        </w:tc>
      </w:tr>
      <w:tr w:rsidR="002C08BA" w14:paraId="659F2241" w14:textId="77777777" w:rsidTr="00B121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40" w:type="dxa"/>
          <w:trHeight w:val="1716"/>
          <w:jc w:val="center"/>
        </w:trPr>
        <w:tc>
          <w:tcPr>
            <w:tcW w:w="10206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ADCA" w14:textId="53BC5B9F" w:rsidR="002C08BA" w:rsidRDefault="00E7027F">
            <w:pPr>
              <w:spacing w:after="0"/>
            </w:pPr>
            <w:r>
              <w:rPr>
                <w:sz w:val="17"/>
              </w:rPr>
              <w:t>1.</w:t>
            </w:r>
            <w:r w:rsidR="00B12136">
              <w:rPr>
                <w:sz w:val="17"/>
              </w:rPr>
              <w:br/>
            </w:r>
            <w:r>
              <w:rPr>
                <w:sz w:val="17"/>
              </w:rPr>
              <w:br/>
              <w:t>2.</w:t>
            </w:r>
          </w:p>
        </w:tc>
      </w:tr>
    </w:tbl>
    <w:p w14:paraId="016B5E78" w14:textId="77777777" w:rsidR="002C08BA" w:rsidRDefault="00E7027F">
      <w:pPr>
        <w:spacing w:after="80"/>
        <w:jc w:val="center"/>
      </w:pPr>
      <w:proofErr w:type="spellStart"/>
      <w:r>
        <w:rPr>
          <w:b/>
          <w:sz w:val="34"/>
        </w:rPr>
        <w:lastRenderedPageBreak/>
        <w:t>見学中メモ</w:t>
      </w:r>
      <w:proofErr w:type="spellEnd"/>
    </w:p>
    <w:p w14:paraId="0F13DA51" w14:textId="77777777" w:rsidR="002C08BA" w:rsidRDefault="00E7027F">
      <w:pPr>
        <w:spacing w:after="120" w:line="240" w:lineRule="auto"/>
        <w:jc w:val="center"/>
        <w:rPr>
          <w:lang w:eastAsia="ja-JP"/>
        </w:rPr>
      </w:pPr>
      <w:r>
        <w:rPr>
          <w:sz w:val="19"/>
          <w:lang w:eastAsia="ja-JP"/>
        </w:rPr>
        <w:t>全部を詳しく書く必要はない。「あとでレポートを書ける程度」に残す。</w:t>
      </w:r>
    </w:p>
    <w:p w14:paraId="07AB1C2A" w14:textId="77777777" w:rsidR="002C08BA" w:rsidRDefault="00E7027F">
      <w:pPr>
        <w:spacing w:before="40" w:after="80"/>
      </w:pPr>
      <w:proofErr w:type="spellStart"/>
      <w:r>
        <w:rPr>
          <w:b/>
          <w:sz w:val="26"/>
        </w:rPr>
        <w:t>展示</w:t>
      </w:r>
      <w:proofErr w:type="spellEnd"/>
      <w:r>
        <w:rPr>
          <w:b/>
          <w:sz w:val="26"/>
        </w:rPr>
        <w:t xml:space="preserve"> 1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2C08BA" w14:paraId="34B2E267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6421DB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企業・団体名／展示名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739F4A" w14:textId="77777777" w:rsidR="002C08BA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2AD24852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46175" w14:textId="77777777" w:rsidR="002C08BA" w:rsidRDefault="00E7027F" w:rsidP="00B12136">
            <w:pPr>
              <w:snapToGrid w:val="0"/>
              <w:spacing w:after="0" w:line="264" w:lineRule="auto"/>
            </w:pPr>
            <w:proofErr w:type="spellStart"/>
            <w:r>
              <w:rPr>
                <w:b/>
                <w:sz w:val="18"/>
              </w:rPr>
              <w:t>何をするもの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3BAFC1" w14:textId="77777777" w:rsidR="002C08BA" w:rsidRDefault="002C08BA" w:rsidP="00B12136">
            <w:pPr>
              <w:snapToGrid w:val="0"/>
              <w:spacing w:line="264" w:lineRule="auto"/>
            </w:pPr>
          </w:p>
        </w:tc>
      </w:tr>
      <w:tr w:rsidR="002C08BA" w14:paraId="66B60B59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2D3705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面白かったこと・驚いたこと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A4B4BA" w14:textId="77777777" w:rsidR="002C08BA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2D6955C9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E55FB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聞いて分かったこと／質問したこと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9579AB" w14:textId="77777777" w:rsidR="002C08BA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40855247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CD07E" w14:textId="77777777" w:rsidR="002C08BA" w:rsidRDefault="00E7027F" w:rsidP="00B12136">
            <w:pPr>
              <w:snapToGrid w:val="0"/>
              <w:spacing w:line="264" w:lineRule="auto"/>
            </w:pPr>
            <w:proofErr w:type="spellStart"/>
            <w:r>
              <w:rPr>
                <w:b/>
                <w:sz w:val="18"/>
              </w:rPr>
              <w:t>キーワード</w:t>
            </w:r>
            <w:proofErr w:type="spellEnd"/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74EC3" w14:textId="77777777" w:rsidR="002C08BA" w:rsidRDefault="002C08BA" w:rsidP="00B12136">
            <w:pPr>
              <w:snapToGrid w:val="0"/>
              <w:spacing w:line="264" w:lineRule="auto"/>
            </w:pPr>
          </w:p>
        </w:tc>
      </w:tr>
    </w:tbl>
    <w:p w14:paraId="3070862F" w14:textId="77777777" w:rsidR="002C08BA" w:rsidRDefault="00E7027F">
      <w:pPr>
        <w:spacing w:before="40" w:after="80"/>
      </w:pPr>
      <w:proofErr w:type="spellStart"/>
      <w:r>
        <w:rPr>
          <w:b/>
          <w:sz w:val="26"/>
        </w:rPr>
        <w:t>展示</w:t>
      </w:r>
      <w:proofErr w:type="spellEnd"/>
      <w:r>
        <w:rPr>
          <w:b/>
          <w:sz w:val="26"/>
        </w:rPr>
        <w:t xml:space="preserve"> 2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2C08BA" w14:paraId="56918110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D88A5F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企業・団体名／展示名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413B6B" w14:textId="77777777" w:rsidR="002C08BA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02886E33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13322" w14:textId="77777777" w:rsidR="002C08BA" w:rsidRDefault="00E7027F" w:rsidP="00B12136">
            <w:pPr>
              <w:snapToGrid w:val="0"/>
              <w:spacing w:after="0" w:line="264" w:lineRule="auto"/>
            </w:pPr>
            <w:proofErr w:type="spellStart"/>
            <w:r>
              <w:rPr>
                <w:b/>
                <w:sz w:val="18"/>
              </w:rPr>
              <w:t>何をするもの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E35D8A" w14:textId="77777777" w:rsidR="002C08BA" w:rsidRDefault="002C08BA" w:rsidP="00B12136">
            <w:pPr>
              <w:snapToGrid w:val="0"/>
              <w:spacing w:line="264" w:lineRule="auto"/>
            </w:pPr>
          </w:p>
        </w:tc>
      </w:tr>
      <w:tr w:rsidR="002C08BA" w14:paraId="51969E8B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83FB1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面白かったこと・驚いたこと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B046BD" w14:textId="77777777" w:rsidR="002C08BA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206B2B0D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D2B31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聞いて分かったこと／質問したこと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7EB179" w14:textId="77777777" w:rsidR="002C08BA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3BF0A716" w14:textId="77777777" w:rsidTr="00B12136">
        <w:trPr>
          <w:trHeight w:val="624"/>
          <w:jc w:val="center"/>
        </w:trPr>
        <w:tc>
          <w:tcPr>
            <w:tcW w:w="5103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F5F20" w14:textId="77777777" w:rsidR="002C08BA" w:rsidRDefault="00E7027F" w:rsidP="00B12136">
            <w:pPr>
              <w:snapToGrid w:val="0"/>
              <w:spacing w:line="264" w:lineRule="auto"/>
            </w:pPr>
            <w:proofErr w:type="spellStart"/>
            <w:r>
              <w:rPr>
                <w:b/>
                <w:sz w:val="18"/>
              </w:rPr>
              <w:t>キーワード</w:t>
            </w:r>
            <w:proofErr w:type="spellEnd"/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11A74" w14:textId="77777777" w:rsidR="002C08BA" w:rsidRDefault="002C08BA" w:rsidP="00B12136">
            <w:pPr>
              <w:snapToGrid w:val="0"/>
              <w:spacing w:line="264" w:lineRule="auto"/>
            </w:pPr>
          </w:p>
        </w:tc>
      </w:tr>
    </w:tbl>
    <w:p w14:paraId="2A366802" w14:textId="77777777" w:rsidR="002C08BA" w:rsidRDefault="00E7027F">
      <w:pPr>
        <w:spacing w:before="40" w:after="80"/>
      </w:pPr>
      <w:proofErr w:type="spellStart"/>
      <w:r>
        <w:rPr>
          <w:b/>
          <w:sz w:val="26"/>
        </w:rPr>
        <w:t>展示</w:t>
      </w:r>
      <w:proofErr w:type="spellEnd"/>
      <w:r>
        <w:rPr>
          <w:b/>
          <w:sz w:val="26"/>
        </w:rPr>
        <w:t xml:space="preserve"> 3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2C08BA" w14:paraId="11CB4EFC" w14:textId="77777777" w:rsidTr="00B12136">
        <w:trPr>
          <w:trHeight w:val="635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0E6DA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企業・団体名／展示名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4EFAB" w14:textId="77777777" w:rsidR="002C08BA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531461E1" w14:textId="77777777" w:rsidTr="00B12136">
        <w:trPr>
          <w:trHeight w:val="635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1E78C" w14:textId="77777777" w:rsidR="002C08BA" w:rsidRDefault="00E7027F" w:rsidP="00B12136">
            <w:pPr>
              <w:snapToGrid w:val="0"/>
              <w:spacing w:after="0" w:line="264" w:lineRule="auto"/>
            </w:pPr>
            <w:proofErr w:type="spellStart"/>
            <w:r>
              <w:rPr>
                <w:b/>
                <w:sz w:val="18"/>
              </w:rPr>
              <w:t>何をするもの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3CC312" w14:textId="77777777" w:rsidR="002C08BA" w:rsidRDefault="002C08BA" w:rsidP="00B12136">
            <w:pPr>
              <w:snapToGrid w:val="0"/>
              <w:spacing w:line="264" w:lineRule="auto"/>
            </w:pPr>
          </w:p>
        </w:tc>
      </w:tr>
      <w:tr w:rsidR="002C08BA" w14:paraId="1633B071" w14:textId="77777777" w:rsidTr="00B12136">
        <w:trPr>
          <w:trHeight w:val="635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BD47F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面白かったこと・驚いたこと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3EB39" w14:textId="77777777" w:rsidR="002C08BA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295589A1" w14:textId="77777777" w:rsidTr="00B12136">
        <w:trPr>
          <w:trHeight w:val="635"/>
          <w:jc w:val="center"/>
        </w:trPr>
        <w:tc>
          <w:tcPr>
            <w:tcW w:w="5103" w:type="dxa"/>
            <w:shd w:val="clear" w:color="auto" w:fill="EDED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4A482" w14:textId="77777777" w:rsidR="002C08BA" w:rsidRDefault="00E7027F" w:rsidP="00B12136">
            <w:pPr>
              <w:snapToGrid w:val="0"/>
              <w:spacing w:after="0" w:line="264" w:lineRule="auto"/>
              <w:rPr>
                <w:lang w:eastAsia="ja-JP"/>
              </w:rPr>
            </w:pPr>
            <w:r>
              <w:rPr>
                <w:b/>
                <w:sz w:val="18"/>
                <w:lang w:eastAsia="ja-JP"/>
              </w:rPr>
              <w:t>聞いて分かったこと／質問したこと</w:t>
            </w:r>
          </w:p>
        </w:tc>
        <w:tc>
          <w:tcPr>
            <w:tcW w:w="51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7F7AD" w14:textId="77777777" w:rsidR="002C08BA" w:rsidRPr="00B12136" w:rsidRDefault="002C08BA" w:rsidP="00B12136">
            <w:pPr>
              <w:snapToGrid w:val="0"/>
              <w:spacing w:line="264" w:lineRule="auto"/>
              <w:rPr>
                <w:lang w:eastAsia="ja-JP"/>
              </w:rPr>
            </w:pPr>
          </w:p>
        </w:tc>
      </w:tr>
      <w:tr w:rsidR="002C08BA" w14:paraId="73D37987" w14:textId="77777777" w:rsidTr="00B12136">
        <w:trPr>
          <w:trHeight w:val="635"/>
          <w:jc w:val="center"/>
        </w:trPr>
        <w:tc>
          <w:tcPr>
            <w:tcW w:w="5103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DC0E6" w14:textId="77777777" w:rsidR="002C08BA" w:rsidRDefault="00E7027F" w:rsidP="00B12136">
            <w:pPr>
              <w:snapToGrid w:val="0"/>
              <w:spacing w:line="264" w:lineRule="auto"/>
            </w:pPr>
            <w:proofErr w:type="spellStart"/>
            <w:r>
              <w:rPr>
                <w:b/>
                <w:sz w:val="18"/>
              </w:rPr>
              <w:t>キーワード</w:t>
            </w:r>
            <w:proofErr w:type="spellEnd"/>
          </w:p>
        </w:tc>
        <w:tc>
          <w:tcPr>
            <w:tcW w:w="51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E2879" w14:textId="77777777" w:rsidR="002C08BA" w:rsidRDefault="002C08BA" w:rsidP="00B12136">
            <w:pPr>
              <w:snapToGrid w:val="0"/>
              <w:spacing w:line="264" w:lineRule="auto"/>
            </w:pPr>
          </w:p>
        </w:tc>
      </w:tr>
    </w:tbl>
    <w:p w14:paraId="12EA2C80" w14:textId="77777777" w:rsidR="002C08BA" w:rsidRDefault="00E7027F">
      <w:pPr>
        <w:pageBreakBefore/>
        <w:spacing w:after="80"/>
        <w:jc w:val="center"/>
        <w:rPr>
          <w:lang w:eastAsia="ja-JP"/>
        </w:rPr>
      </w:pPr>
      <w:r>
        <w:rPr>
          <w:b/>
          <w:sz w:val="34"/>
          <w:lang w:eastAsia="ja-JP"/>
        </w:rPr>
        <w:lastRenderedPageBreak/>
        <w:t>特別講演メモ</w:t>
      </w:r>
      <w:r>
        <w:rPr>
          <w:b/>
          <w:sz w:val="34"/>
          <w:lang w:eastAsia="ja-JP"/>
        </w:rPr>
        <w:t xml:space="preserve"> </w:t>
      </w:r>
      <w:r>
        <w:rPr>
          <w:b/>
          <w:sz w:val="34"/>
          <w:lang w:eastAsia="ja-JP"/>
        </w:rPr>
        <w:t>＋</w:t>
      </w:r>
      <w:r>
        <w:rPr>
          <w:b/>
          <w:sz w:val="34"/>
          <w:lang w:eastAsia="ja-JP"/>
        </w:rPr>
        <w:t xml:space="preserve"> </w:t>
      </w:r>
      <w:r>
        <w:rPr>
          <w:b/>
          <w:sz w:val="34"/>
          <w:lang w:eastAsia="ja-JP"/>
        </w:rPr>
        <w:t>見学後まとめ</w:t>
      </w:r>
    </w:p>
    <w:p w14:paraId="3CB9F91A" w14:textId="77777777" w:rsidR="002C08BA" w:rsidRDefault="00E7027F">
      <w:pPr>
        <w:spacing w:before="40" w:after="80"/>
        <w:rPr>
          <w:lang w:eastAsia="ja-JP"/>
        </w:rPr>
      </w:pPr>
      <w:r>
        <w:rPr>
          <w:b/>
          <w:sz w:val="26"/>
          <w:lang w:eastAsia="ja-JP"/>
        </w:rPr>
        <w:t>3</w:t>
      </w:r>
      <w:r>
        <w:rPr>
          <w:b/>
          <w:sz w:val="26"/>
          <w:lang w:eastAsia="ja-JP"/>
        </w:rPr>
        <w:t xml:space="preserve">　特別講演</w:t>
      </w:r>
    </w:p>
    <w:p w14:paraId="459622AD" w14:textId="77777777" w:rsidR="002C08BA" w:rsidRDefault="00E7027F">
      <w:pPr>
        <w:spacing w:after="80"/>
        <w:rPr>
          <w:lang w:eastAsia="ja-JP"/>
        </w:rPr>
      </w:pPr>
      <w:r>
        <w:rPr>
          <w:b/>
          <w:sz w:val="22"/>
          <w:lang w:eastAsia="ja-JP"/>
        </w:rPr>
        <w:t>「人の感性に寄り添う</w:t>
      </w:r>
      <w:r>
        <w:rPr>
          <w:b/>
          <w:sz w:val="22"/>
          <w:lang w:eastAsia="ja-JP"/>
        </w:rPr>
        <w:t>AI</w:t>
      </w:r>
      <w:r>
        <w:rPr>
          <w:b/>
          <w:sz w:val="22"/>
          <w:lang w:eastAsia="ja-JP"/>
        </w:rPr>
        <w:t>とは</w:t>
      </w:r>
      <w:r>
        <w:rPr>
          <w:b/>
          <w:sz w:val="22"/>
          <w:lang w:eastAsia="ja-JP"/>
        </w:rPr>
        <w:t xml:space="preserve"> </w:t>
      </w:r>
      <w:r>
        <w:rPr>
          <w:b/>
          <w:sz w:val="22"/>
          <w:lang w:eastAsia="ja-JP"/>
        </w:rPr>
        <w:t>～人工知能が拓く新しい可能性～」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2C08BA" w14:paraId="12314AE3" w14:textId="77777777">
        <w:trPr>
          <w:trHeight w:val="1247"/>
          <w:jc w:val="center"/>
        </w:trPr>
        <w:tc>
          <w:tcPr>
            <w:tcW w:w="1020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2496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b/>
                <w:lang w:eastAsia="ja-JP"/>
              </w:rPr>
              <w:t>講演前：「人の感性に寄り添う</w:t>
            </w:r>
            <w:r>
              <w:rPr>
                <w:b/>
                <w:lang w:eastAsia="ja-JP"/>
              </w:rPr>
              <w:t>AI</w:t>
            </w:r>
            <w:r>
              <w:rPr>
                <w:b/>
                <w:lang w:eastAsia="ja-JP"/>
              </w:rPr>
              <w:t>」と聞いて、どんな</w:t>
            </w:r>
            <w:r>
              <w:rPr>
                <w:b/>
                <w:lang w:eastAsia="ja-JP"/>
              </w:rPr>
              <w:t>AI</w:t>
            </w:r>
            <w:r>
              <w:rPr>
                <w:b/>
                <w:lang w:eastAsia="ja-JP"/>
              </w:rPr>
              <w:t>を想像する？</w:t>
            </w:r>
          </w:p>
        </w:tc>
      </w:tr>
    </w:tbl>
    <w:p w14:paraId="0812A961" w14:textId="77777777" w:rsidR="002C08BA" w:rsidRDefault="002C08BA">
      <w:pPr>
        <w:spacing w:after="0"/>
        <w:rPr>
          <w:lang w:eastAsia="ja-JP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2C08BA" w14:paraId="348E8D93" w14:textId="77777777">
        <w:trPr>
          <w:trHeight w:val="1927"/>
          <w:jc w:val="center"/>
        </w:trPr>
        <w:tc>
          <w:tcPr>
            <w:tcW w:w="1020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A995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b/>
                <w:lang w:eastAsia="ja-JP"/>
              </w:rPr>
              <w:t>講演中：印象に残った話／初めて知ったこと／キーワード</w:t>
            </w:r>
          </w:p>
        </w:tc>
      </w:tr>
    </w:tbl>
    <w:p w14:paraId="5BDA0F13" w14:textId="77777777" w:rsidR="002C08BA" w:rsidRDefault="002C08BA">
      <w:pPr>
        <w:spacing w:after="0"/>
        <w:rPr>
          <w:lang w:eastAsia="ja-JP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2C08BA" w14:paraId="14B94BD9" w14:textId="77777777">
        <w:trPr>
          <w:trHeight w:val="1474"/>
          <w:jc w:val="center"/>
        </w:trPr>
        <w:tc>
          <w:tcPr>
            <w:tcW w:w="1020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4177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b/>
                <w:lang w:eastAsia="ja-JP"/>
              </w:rPr>
              <w:t>講演後：聞く前と比べて、自分の考えが変わったこと・気づいたこと</w:t>
            </w:r>
          </w:p>
        </w:tc>
      </w:tr>
    </w:tbl>
    <w:p w14:paraId="39155356" w14:textId="77777777" w:rsidR="002C08BA" w:rsidRDefault="00E7027F">
      <w:pPr>
        <w:spacing w:before="40" w:after="80"/>
      </w:pPr>
      <w:r>
        <w:rPr>
          <w:b/>
          <w:sz w:val="26"/>
        </w:rPr>
        <w:t>4</w:t>
      </w:r>
      <w:r>
        <w:rPr>
          <w:b/>
          <w:sz w:val="26"/>
        </w:rPr>
        <w:t xml:space="preserve">　</w:t>
      </w:r>
      <w:proofErr w:type="spellStart"/>
      <w:r>
        <w:rPr>
          <w:b/>
          <w:sz w:val="26"/>
        </w:rPr>
        <w:t>見学後まとめ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2C08BA" w14:paraId="40942149" w14:textId="77777777">
        <w:trPr>
          <w:trHeight w:val="1587"/>
          <w:jc w:val="center"/>
        </w:trPr>
        <w:tc>
          <w:tcPr>
            <w:tcW w:w="1020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D759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b/>
                <w:lang w:eastAsia="ja-JP"/>
              </w:rPr>
              <w:t>最も印象に残った展示は何だった？　何をする技術・サービスだった？</w:t>
            </w:r>
          </w:p>
        </w:tc>
      </w:tr>
    </w:tbl>
    <w:p w14:paraId="0DCDD0F5" w14:textId="77777777" w:rsidR="002C08BA" w:rsidRDefault="002C08BA">
      <w:pPr>
        <w:spacing w:after="0"/>
        <w:rPr>
          <w:lang w:eastAsia="ja-JP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2C08BA" w14:paraId="48E06A69" w14:textId="77777777">
        <w:trPr>
          <w:trHeight w:val="1134"/>
          <w:jc w:val="center"/>
        </w:trPr>
        <w:tc>
          <w:tcPr>
            <w:tcW w:w="1020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EC8B" w14:textId="77777777" w:rsidR="002C08BA" w:rsidRDefault="00E7027F">
            <w:pPr>
              <w:spacing w:after="0"/>
            </w:pPr>
            <w:proofErr w:type="spellStart"/>
            <w:r>
              <w:rPr>
                <w:b/>
              </w:rPr>
              <w:t>なぜ印象に残った</w:t>
            </w:r>
            <w:proofErr w:type="spellEnd"/>
            <w:r>
              <w:rPr>
                <w:b/>
              </w:rPr>
              <w:t>？</w:t>
            </w:r>
          </w:p>
        </w:tc>
      </w:tr>
    </w:tbl>
    <w:p w14:paraId="645F16C8" w14:textId="77777777" w:rsidR="002C08BA" w:rsidRDefault="002C08BA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2C08BA" w14:paraId="45D0CF7C" w14:textId="77777777">
        <w:trPr>
          <w:trHeight w:val="1587"/>
          <w:jc w:val="center"/>
        </w:trPr>
        <w:tc>
          <w:tcPr>
            <w:tcW w:w="1020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F24A" w14:textId="77777777" w:rsidR="002C08BA" w:rsidRDefault="00E7027F">
            <w:pPr>
              <w:spacing w:after="0"/>
              <w:rPr>
                <w:lang w:eastAsia="ja-JP"/>
              </w:rPr>
            </w:pPr>
            <w:r>
              <w:rPr>
                <w:b/>
                <w:lang w:eastAsia="ja-JP"/>
              </w:rPr>
              <w:t>授業・今後の学習・将来の仕事と、どんなつながりを感じた？</w:t>
            </w:r>
          </w:p>
        </w:tc>
      </w:tr>
    </w:tbl>
    <w:p w14:paraId="080FD188" w14:textId="77777777" w:rsidR="002C08BA" w:rsidRDefault="00E7027F">
      <w:pPr>
        <w:spacing w:before="80" w:after="0"/>
        <w:jc w:val="center"/>
        <w:rPr>
          <w:lang w:eastAsia="ja-JP"/>
        </w:rPr>
      </w:pPr>
      <w:r>
        <w:rPr>
          <w:b/>
          <w:sz w:val="19"/>
          <w:lang w:eastAsia="ja-JP"/>
        </w:rPr>
        <w:t>この用紙は、手書きのまま提出してよい。</w:t>
      </w:r>
    </w:p>
    <w:sectPr w:rsidR="002C08BA" w:rsidSect="00034616">
      <w:footerReference w:type="default" r:id="rId8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D99E" w14:textId="77777777" w:rsidR="00E7027F" w:rsidRDefault="00E7027F">
      <w:pPr>
        <w:spacing w:after="0" w:line="240" w:lineRule="auto"/>
      </w:pPr>
      <w:r>
        <w:separator/>
      </w:r>
    </w:p>
  </w:endnote>
  <w:endnote w:type="continuationSeparator" w:id="0">
    <w:p w14:paraId="3DE0A61E" w14:textId="77777777" w:rsidR="00E7027F" w:rsidRDefault="00E70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panose1 w:val="020B0800000000000000"/>
    <w:charset w:val="80"/>
    <w:family w:val="swiss"/>
    <w:notTrueType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C160" w14:textId="77777777" w:rsidR="002C08BA" w:rsidRDefault="00E7027F">
    <w:pPr>
      <w:pStyle w:val="a7"/>
      <w:jc w:val="right"/>
      <w:rPr>
        <w:lang w:eastAsia="ja-JP"/>
      </w:rPr>
    </w:pPr>
    <w:r>
      <w:rPr>
        <w:sz w:val="16"/>
        <w:lang w:eastAsia="ja-JP"/>
      </w:rPr>
      <w:t>電子工学概論</w:t>
    </w:r>
    <w:r>
      <w:rPr>
        <w:sz w:val="16"/>
        <w:lang w:eastAsia="ja-JP"/>
      </w:rPr>
      <w:t xml:space="preserve"> 2026</w:t>
    </w:r>
    <w:r>
      <w:rPr>
        <w:sz w:val="16"/>
        <w:lang w:eastAsia="ja-JP"/>
      </w:rPr>
      <w:t xml:space="preserve">　ひろしま</w:t>
    </w:r>
    <w:r>
      <w:rPr>
        <w:sz w:val="16"/>
        <w:lang w:eastAsia="ja-JP"/>
      </w:rPr>
      <w:t>IT</w:t>
    </w:r>
    <w:r>
      <w:rPr>
        <w:sz w:val="16"/>
        <w:lang w:eastAsia="ja-JP"/>
      </w:rPr>
      <w:t>総合展</w:t>
    </w:r>
    <w:r>
      <w:rPr>
        <w:sz w:val="16"/>
        <w:lang w:eastAsia="ja-JP"/>
      </w:rPr>
      <w:t xml:space="preserve">2026 </w:t>
    </w:r>
    <w:r>
      <w:rPr>
        <w:sz w:val="16"/>
        <w:lang w:eastAsia="ja-JP"/>
      </w:rPr>
      <w:t>見学ワークシート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1D7E8" w14:textId="77777777" w:rsidR="00E7027F" w:rsidRDefault="00E7027F">
      <w:pPr>
        <w:spacing w:after="0" w:line="240" w:lineRule="auto"/>
      </w:pPr>
      <w:r>
        <w:separator/>
      </w:r>
    </w:p>
  </w:footnote>
  <w:footnote w:type="continuationSeparator" w:id="0">
    <w:p w14:paraId="3DF4C312" w14:textId="77777777" w:rsidR="00E7027F" w:rsidRDefault="00E702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099538">
    <w:abstractNumId w:val="8"/>
  </w:num>
  <w:num w:numId="2" w16cid:durableId="633490815">
    <w:abstractNumId w:val="6"/>
  </w:num>
  <w:num w:numId="3" w16cid:durableId="1936133038">
    <w:abstractNumId w:val="5"/>
  </w:num>
  <w:num w:numId="4" w16cid:durableId="175533848">
    <w:abstractNumId w:val="4"/>
  </w:num>
  <w:num w:numId="5" w16cid:durableId="546182245">
    <w:abstractNumId w:val="7"/>
  </w:num>
  <w:num w:numId="6" w16cid:durableId="621034340">
    <w:abstractNumId w:val="3"/>
  </w:num>
  <w:num w:numId="7" w16cid:durableId="101145302">
    <w:abstractNumId w:val="2"/>
  </w:num>
  <w:num w:numId="8" w16cid:durableId="1125268339">
    <w:abstractNumId w:val="1"/>
  </w:num>
  <w:num w:numId="9" w16cid:durableId="98567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8BA"/>
    <w:rsid w:val="00326F90"/>
    <w:rsid w:val="007D1F99"/>
    <w:rsid w:val="00AA1D8D"/>
    <w:rsid w:val="00B12136"/>
    <w:rsid w:val="00B47730"/>
    <w:rsid w:val="00CB0664"/>
    <w:rsid w:val="00E70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60CE33"/>
  <w14:defaultImageDpi w14:val="300"/>
  <w15:docId w15:val="{5CFCF79E-9342-4096-9744-B340283E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ひろしまIT総合展2026 見学ワークシート</dc:title>
  <dc:subject>電子工学概論 2026 第3回</dc:subject>
  <dc:creator>久保田 貴也</dc:creator>
  <cp:keywords/>
  <dc:description>generated by python-docx</dc:description>
  <cp:lastModifiedBy>久保田 貴也</cp:lastModifiedBy>
  <cp:revision>2</cp:revision>
  <dcterms:created xsi:type="dcterms:W3CDTF">2026-10-13T01:43:00Z</dcterms:created>
  <dcterms:modified xsi:type="dcterms:W3CDTF">2026-10-13T01:43:00Z</dcterms:modified>
  <cp:category/>
</cp:coreProperties>
</file>